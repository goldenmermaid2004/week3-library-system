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  <w:color w:val="475569"/>
          <w:sz w:val="28"/>
        </w:rPr>
        <w:t>Week 3 Project</w:t>
      </w:r>
    </w:p>
    <w:p>
      <w:pPr>
        <w:spacing w:before="2000"/>
        <w:jc w:val="center"/>
      </w:pPr>
      <w:r>
        <w:rPr>
          <w:b/>
          <w:i w:val="0"/>
          <w:color w:val="1D4E89"/>
          <w:sz w:val="52"/>
        </w:rPr>
        <w:t>Console-Based Library Management System</w:t>
      </w:r>
    </w:p>
    <w:p>
      <w:pPr>
        <w:jc w:val="center"/>
      </w:pPr>
      <w:r>
        <w:rPr>
          <w:b w:val="0"/>
          <w:i w:val="0"/>
          <w:color w:val="0F172A"/>
          <w:sz w:val="26"/>
        </w:rPr>
        <w:t>Java Programming Basics — OOP, Collections, File I/O &amp; Console Applications</w:t>
      </w:r>
    </w:p>
    <w:p>
      <w:pPr>
        <w:jc w:val="center"/>
      </w:pPr>
      <w:r>
        <w:rPr>
          <w:b w:val="0"/>
          <w:i/>
          <w:color w:val="475569"/>
          <w:sz w:val="22"/>
        </w:rPr>
        <w:t>Built with Java 17 — classes, ArrayLists, LocalDate, Streams, and text-file persistence</w:t>
      </w:r>
    </w:p>
    <w:p>
      <w:pPr>
        <w:jc w:val="center"/>
      </w:pPr>
      <w:r>
        <w:rPr>
          <w:b w:val="0"/>
          <w:i w:val="0"/>
          <w:color w:val="475569"/>
          <w:sz w:val="20"/>
        </w:rPr>
        <w:t>Repository: https://github.com/goldenmermaid2004/week3-library-system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/>
          <w:i w:val="0"/>
        </w:rPr>
        <w:t>Project Description</w:t>
      </w:r>
    </w:p>
    <w:p>
      <w:r>
        <w:rPr>
          <w:b w:val="0"/>
          <w:i w:val="0"/>
        </w:rPr>
        <w:t>A Java console application for managing library operations including book tracking, member management, and a borrowing system with file-based data persistence. Librarians can add and remove books, register members, borrow and return titles with due dates, calculate overdue fines, reserve books, generate statistics, and export data to CSV.</w:t>
      </w:r>
    </w:p>
    <w:p>
      <w:r>
        <w:rPr>
          <w:b/>
          <w:i w:val="0"/>
        </w:rPr>
        <w:t>Goals and objectives:</w:t>
      </w:r>
    </w:p>
    <w:p>
      <w:pPr>
        <w:pStyle w:val="ListBullet"/>
      </w:pPr>
      <w:r>
        <w:t>Apply Java syntax, data types, control structures, methods, and exception handling.</w:t>
      </w:r>
    </w:p>
    <w:p>
      <w:pPr>
        <w:pStyle w:val="ListBullet"/>
      </w:pPr>
      <w:r>
        <w:t>Practice Object-Oriented Programming: classes, objects, encapsulation, constructors, getters and setters.</w:t>
      </w:r>
    </w:p>
    <w:p>
      <w:pPr>
        <w:pStyle w:val="ListBullet"/>
      </w:pPr>
      <w:r>
        <w:t>Use ArrayList collections to store and manage books and members.</w:t>
      </w:r>
    </w:p>
    <w:p>
      <w:pPr>
        <w:pStyle w:val="ListBullet"/>
      </w:pPr>
      <w:r>
        <w:t>Implement file I/O so catalog and member data survive program restarts.</w:t>
      </w:r>
    </w:p>
    <w:p>
      <w:pPr>
        <w:pStyle w:val="ListBullet"/>
      </w:pPr>
      <w:r>
        <w:t>Build a console menu with input validation and clear user feedback.</w:t>
      </w:r>
    </w:p>
    <w:p>
      <w:pPr>
        <w:pStyle w:val="ListBullet"/>
      </w:pPr>
      <w:r>
        <w:t>Add search/filter, overdue fines, reservations, statistics, and CSV export.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475569"/>
          <w:sz w:val="18"/>
        </w:rPr>
        <w:t>Figure: Main console menu after program start</w:t>
      </w:r>
    </w:p>
    <w:p>
      <w:pPr>
        <w:pStyle w:val="Heading1"/>
      </w:pPr>
      <w:r>
        <w:t>2.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Add / remove books</w:t>
            </w:r>
          </w:p>
        </w:tc>
        <w:tc>
          <w:tcPr>
            <w:tcW w:type="dxa" w:w="4320"/>
          </w:tcPr>
          <w:p>
            <w:r>
              <w:t>Manage the catalog by ISBN with duplicate and borrow checks</w:t>
            </w:r>
          </w:p>
        </w:tc>
      </w:tr>
      <w:tr>
        <w:tc>
          <w:tcPr>
            <w:tcW w:type="dxa" w:w="4320"/>
          </w:tcPr>
          <w:p>
            <w:r>
              <w:t>Search books</w:t>
            </w:r>
          </w:p>
        </w:tc>
        <w:tc>
          <w:tcPr>
            <w:tcW w:type="dxa" w:w="4320"/>
          </w:tcPr>
          <w:p>
            <w:r>
              <w:t>Find books by title, author, or ISBN (case-insensitive)</w:t>
            </w:r>
          </w:p>
        </w:tc>
      </w:tr>
      <w:tr>
        <w:tc>
          <w:tcPr>
            <w:tcW w:type="dxa" w:w="4320"/>
          </w:tcPr>
          <w:p>
            <w:r>
              <w:t>Filter books</w:t>
            </w:r>
          </w:p>
        </w:tc>
        <w:tc>
          <w:tcPr>
            <w:tcW w:type="dxa" w:w="4320"/>
          </w:tcPr>
          <w:p>
            <w:r>
              <w:t>Show available-only or borrowed-only lists</w:t>
            </w:r>
          </w:p>
        </w:tc>
      </w:tr>
      <w:tr>
        <w:tc>
          <w:tcPr>
            <w:tcW w:type="dxa" w:w="4320"/>
          </w:tcPr>
          <w:p>
            <w:r>
              <w:t>Register members</w:t>
            </w:r>
          </w:p>
        </w:tc>
        <w:tc>
          <w:tcPr>
            <w:tcW w:type="dxa" w:w="4320"/>
          </w:tcPr>
          <w:p>
            <w:r>
              <w:t>Store member ID, name, and email with validation</w:t>
            </w:r>
          </w:p>
        </w:tc>
      </w:tr>
      <w:tr>
        <w:tc>
          <w:tcPr>
            <w:tcW w:type="dxa" w:w="4320"/>
          </w:tcPr>
          <w:p>
            <w:r>
              <w:t>Borrow books</w:t>
            </w:r>
          </w:p>
        </w:tc>
        <w:tc>
          <w:tcPr>
            <w:tcW w:type="dxa" w:w="4320"/>
          </w:tcPr>
          <w:p>
            <w:r>
              <w:t>2-week loan period with due-date tracking</w:t>
            </w:r>
          </w:p>
        </w:tc>
      </w:tr>
      <w:tr>
        <w:tc>
          <w:tcPr>
            <w:tcW w:type="dxa" w:w="4320"/>
          </w:tcPr>
          <w:p>
            <w:r>
              <w:t>Return books</w:t>
            </w:r>
          </w:p>
        </w:tc>
        <w:tc>
          <w:tcPr>
            <w:tcW w:type="dxa" w:w="4320"/>
          </w:tcPr>
          <w:p>
            <w:r>
              <w:t>Clears borrow state and reports overdue fines if any</w:t>
            </w:r>
          </w:p>
        </w:tc>
      </w:tr>
      <w:tr>
        <w:tc>
          <w:tcPr>
            <w:tcW w:type="dxa" w:w="4320"/>
          </w:tcPr>
          <w:p>
            <w:r>
              <w:t>Overdue fines</w:t>
            </w:r>
          </w:p>
        </w:tc>
        <w:tc>
          <w:tcPr>
            <w:tcW w:type="dxa" w:w="4320"/>
          </w:tcPr>
          <w:p>
            <w:r>
              <w:t>$1.00 per day late using LocalDate and ChronoUnit</w:t>
            </w:r>
          </w:p>
        </w:tc>
      </w:tr>
      <w:tr>
        <w:tc>
          <w:tcPr>
            <w:tcW w:type="dxa" w:w="4320"/>
          </w:tcPr>
          <w:p>
            <w:r>
              <w:t>Reservations</w:t>
            </w:r>
          </w:p>
        </w:tc>
        <w:tc>
          <w:tcPr>
            <w:tcW w:type="dxa" w:w="4320"/>
          </w:tcPr>
          <w:p>
            <w:r>
              <w:t>FIFO waitlist when a book is unavailable</w:t>
            </w:r>
          </w:p>
        </w:tc>
      </w:tr>
      <w:tr>
        <w:tc>
          <w:tcPr>
            <w:tcW w:type="dxa" w:w="4320"/>
          </w:tcPr>
          <w:p>
            <w:r>
              <w:t>Library statistics</w:t>
            </w:r>
          </w:p>
        </w:tc>
        <w:tc>
          <w:tcPr>
            <w:tcW w:type="dxa" w:w="4320"/>
          </w:tcPr>
          <w:p>
            <w:r>
              <w:t>Totals for books, members, overdue items, and outstanding fines</w:t>
            </w:r>
          </w:p>
        </w:tc>
      </w:tr>
      <w:tr>
        <w:tc>
          <w:tcPr>
            <w:tcW w:type="dxa" w:w="4320"/>
          </w:tcPr>
          <w:p>
            <w:r>
              <w:t>CSV export</w:t>
            </w:r>
          </w:p>
        </w:tc>
        <w:tc>
          <w:tcPr>
            <w:tcW w:type="dxa" w:w="4320"/>
          </w:tcPr>
          <w:p>
            <w:r>
              <w:t>Exports books and members to data/books_export.csv and members_export.csv</w:t>
            </w:r>
          </w:p>
        </w:tc>
      </w:tr>
      <w:tr>
        <w:tc>
          <w:tcPr>
            <w:tcW w:type="dxa" w:w="4320"/>
          </w:tcPr>
          <w:p>
            <w:r>
              <w:t>File persistence</w:t>
            </w:r>
          </w:p>
        </w:tc>
        <w:tc>
          <w:tcPr>
            <w:tcW w:type="dxa" w:w="4320"/>
          </w:tcPr>
          <w:p>
            <w:r>
              <w:t>Auto load/save via data/books.txt and data/members.txt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Non-empty fields, year range, email format, menu choice range</w:t>
            </w:r>
          </w:p>
        </w:tc>
      </w:tr>
    </w:tbl>
    <w:p/>
    <w:p>
      <w:pPr>
        <w:pStyle w:val="Heading1"/>
      </w:pPr>
      <w:r>
        <w:t>3. Setup Instructions</w:t>
      </w:r>
    </w:p>
    <w:p>
      <w:r>
        <w:rPr>
          <w:b/>
          <w:i w:val="0"/>
        </w:rPr>
        <w:t>Step-by-step installation and configuration:</w:t>
      </w:r>
    </w:p>
    <w:p>
      <w:pPr>
        <w:pStyle w:val="ListNumber"/>
      </w:pPr>
      <w:r>
        <w:t>Install JDK 17 or later and confirm with: java -version and javac -version.</w:t>
      </w:r>
    </w:p>
    <w:p>
      <w:pPr>
        <w:pStyle w:val="ListNumber"/>
      </w:pPr>
      <w:r>
        <w:t>Clone the repository: git clone https://github.com/goldenmermaid2004/week3-library-system.git</w:t>
      </w:r>
    </w:p>
    <w:p>
      <w:pPr>
        <w:pStyle w:val="ListNumber"/>
      </w:pPr>
      <w:r>
        <w:t>Open a terminal in the project root: cd week3-library-system</w:t>
      </w:r>
    </w:p>
    <w:p>
      <w:pPr>
        <w:pStyle w:val="ListNumber"/>
      </w:pPr>
      <w:r>
        <w:t>Compile: javac -d bin src/main/java/library/*.java</w:t>
      </w:r>
    </w:p>
    <w:p>
      <w:pPr>
        <w:pStyle w:val="ListNumber"/>
      </w:pPr>
      <w:r>
        <w:t>Run from the project root (so the data/ folder is found): java -cp bin library.Main</w:t>
      </w:r>
    </w:p>
    <w:p>
      <w:pPr>
        <w:pStyle w:val="ListNumber"/>
      </w:pPr>
      <w:r>
        <w:t>Sample books and members load automatically from data/books.txt and data/members.txt.</w:t>
      </w:r>
    </w:p>
    <w:p>
      <w:r>
        <w:rPr>
          <w:b/>
          <w:i w:val="0"/>
        </w:rPr>
        <w:t>Optional — Maven:</w:t>
      </w:r>
    </w:p>
    <w:p>
      <w:pPr>
        <w:ind w:left="360"/>
      </w:pPr>
      <w:r>
        <w:rPr>
          <w:rFonts w:ascii="Consolas" w:hAnsi="Consolas"/>
          <w:sz w:val="18"/>
        </w:rPr>
        <w:t>mvn -q package</w:t>
        <w:br/>
        <w:t>java -jar target/week3-library-system-1.0.0.jar</w:t>
      </w:r>
    </w:p>
    <w:p>
      <w:r>
        <w:rPr>
          <w:b w:val="0"/>
          <w:i w:val="0"/>
        </w:rPr>
        <w:t>Requirements: JDK 17+. No third-party libraries are required for the console application.</w:t>
      </w:r>
    </w:p>
    <w:p>
      <w:pPr>
        <w:pStyle w:val="Heading1"/>
      </w:pPr>
      <w:r>
        <w:t>4. How to Run</w:t>
      </w:r>
    </w:p>
    <w:p>
      <w:pPr>
        <w:ind w:left="360"/>
      </w:pPr>
      <w:r>
        <w:rPr>
          <w:rFonts w:ascii="Consolas" w:hAnsi="Consolas"/>
          <w:sz w:val="18"/>
        </w:rPr>
        <w:t># Compile and run</w:t>
        <w:br/>
        <w:t>javac -d bin src/main/java/library/*.java</w:t>
        <w:br/>
        <w:t>java -cp bin library.Main</w:t>
      </w:r>
    </w:p>
    <w:p>
      <w:pPr>
        <w:pStyle w:val="Heading2"/>
      </w:pPr>
      <w:r>
        <w:t>4.1 Sample Menu</w:t>
      </w:r>
    </w:p>
    <w:p>
      <w:pPr>
        <w:ind w:left="360"/>
      </w:pPr>
      <w:r>
        <w:rPr>
          <w:rFonts w:ascii="Consolas" w:hAnsi="Consolas"/>
          <w:sz w:val="18"/>
        </w:rPr>
        <w:t>=== LIBRARY MANAGEMENT SYSTEM ===</w:t>
        <w:br/>
        <w:t>1.  Add New Book</w:t>
        <w:br/>
        <w:t>2.  View All Books</w:t>
        <w:br/>
        <w:t>3.  Search Books</w:t>
        <w:br/>
        <w:t>4.  Filter Books (Available / Borrowed)</w:t>
        <w:br/>
        <w:t>5.  Remove Book</w:t>
        <w:br/>
        <w:t>6.  Register Member</w:t>
        <w:br/>
        <w:t>7.  View All Members</w:t>
        <w:br/>
        <w:t>8.  Borrow Book</w:t>
        <w:br/>
        <w:t>9.  Return Book</w:t>
        <w:br/>
        <w:t>10. Reserve Book</w:t>
        <w:br/>
        <w:t>11. View Overdue Books &amp; Fines</w:t>
        <w:br/>
        <w:t>12. View Library Statistics</w:t>
        <w:br/>
        <w:t>13. Export Data to CSV</w:t>
        <w:br/>
        <w:t>14. Exit</w:t>
        <w:br/>
        <w:br/>
        <w:t>Enter your choice:</w:t>
      </w:r>
    </w:p>
    <w:p>
      <w:r>
        <w:rPr>
          <w:b w:val="0"/>
          <w:i w:val="0"/>
        </w:rPr>
        <w:t>The sample brief shows a shorter menu (items 1–8). This project implements the full requirement set, so the live menu includes filter, remove, members list, reservations, overdue fines, and CSV export as additional options.</w:t>
      </w:r>
    </w:p>
    <w:p>
      <w:pPr>
        <w:pStyle w:val="Heading1"/>
      </w:pPr>
      <w:r>
        <w:t>5. Code Structure</w:t>
      </w:r>
    </w:p>
    <w:p>
      <w:pPr>
        <w:ind w:left="360"/>
      </w:pPr>
      <w:r>
        <w:rPr>
          <w:rFonts w:ascii="Consolas" w:hAnsi="Consolas"/>
          <w:sz w:val="18"/>
        </w:rPr>
        <w:t>week3-library-system/</w:t>
        <w:br/>
        <w:t>|-- src/main/java/library/</w:t>
        <w:br/>
        <w:t>|   |-- Main.java          # Console menu and input validation</w:t>
        <w:br/>
        <w:t>|   |-- Book.java          # Book model (due dates, fines, reservations)</w:t>
        <w:br/>
        <w:t>|   |-- Member.java        # Member model and borrowed ISBN list</w:t>
        <w:br/>
        <w:t>|   |-- Library.java       # Business logic / library operations</w:t>
        <w:br/>
        <w:t>|   |-- FileHandler.java   # Load/save text files + CSV export</w:t>
        <w:br/>
        <w:t>|-- src/main/resources/</w:t>
        <w:br/>
        <w:t>|-- data/</w:t>
        <w:br/>
        <w:t>|   |-- books.txt          # Persisted book catalog</w:t>
        <w:br/>
        <w:t>|   |-- members.txt        # Persisted members</w:t>
        <w:br/>
        <w:t>|-- docs/                 # Screenshots, smoke test, doc generators</w:t>
        <w:br/>
        <w:t>|-- README.md</w:t>
        <w:br/>
        <w:t>|-- .gitignore</w:t>
        <w:br/>
        <w:t>|-- pom.xml</w:t>
      </w:r>
    </w:p>
    <w:p>
      <w:r>
        <w:rPr>
          <w:b/>
          <w:i w:val="0"/>
        </w:rPr>
        <w:t>Class responsibilities:</w:t>
      </w:r>
    </w:p>
    <w:p>
      <w:pPr>
        <w:pStyle w:val="ListBullet"/>
      </w:pPr>
      <w:r>
        <w:t>Main — presentation layer: menu loop, prompts, and validation helpers.</w:t>
      </w:r>
    </w:p>
    <w:p>
      <w:pPr>
        <w:pStyle w:val="ListBullet"/>
      </w:pPr>
      <w:r>
        <w:t>Library — service layer: add/remove/search, borrow/return, reservations, stats, export.</w:t>
      </w:r>
    </w:p>
    <w:p>
      <w:pPr>
        <w:pStyle w:val="ListBullet"/>
      </w:pPr>
      <w:r>
        <w:t>Book / Member — domain models with private fields and public getters/setters.</w:t>
      </w:r>
    </w:p>
    <w:p>
      <w:pPr>
        <w:pStyle w:val="ListBullet"/>
      </w:pPr>
      <w:r>
        <w:t>FileHandler — persistence layer: pipe-delimited text files and CSV writers.</w:t>
      </w:r>
    </w:p>
    <w:p>
      <w:pPr>
        <w:pStyle w:val="Heading1"/>
      </w:pPr>
      <w:r>
        <w:t>6. Technical Details</w:t>
      </w:r>
    </w:p>
    <w:p>
      <w:pPr>
        <w:pStyle w:val="Heading2"/>
      </w:pPr>
      <w:r>
        <w:t>6.1 Architecture</w:t>
      </w:r>
    </w:p>
    <w:p>
      <w:r>
        <w:rPr>
          <w:b w:val="0"/>
          <w:i w:val="0"/>
        </w:rPr>
        <w:t>The application follows a simple layered design:</w:t>
      </w:r>
    </w:p>
    <w:p>
      <w:pPr>
        <w:ind w:left="360"/>
      </w:pPr>
      <w:r>
        <w:rPr>
          <w:rFonts w:ascii="Consolas" w:hAnsi="Consolas"/>
          <w:sz w:val="18"/>
        </w:rPr>
        <w:t>User (console)</w:t>
        <w:br/>
        <w:t xml:space="preserve">   -&gt; Main (menu / validation)</w:t>
        <w:br/>
        <w:t xml:space="preserve">      -&gt; Library (business rules)</w:t>
        <w:br/>
        <w:t xml:space="preserve">         -&gt; Book / Member (domain state)</w:t>
        <w:br/>
        <w:t xml:space="preserve">         -&gt; FileHandler (books.txt / members.txt / CSV)</w:t>
      </w:r>
    </w:p>
    <w:p>
      <w:pPr>
        <w:pStyle w:val="Heading2"/>
      </w:pPr>
      <w:r>
        <w:t>6.2 Data structures</w:t>
      </w:r>
    </w:p>
    <w:p>
      <w:pPr>
        <w:pStyle w:val="ListBullet"/>
      </w:pPr>
      <w:r>
        <w:t>ArrayList&lt;Book&gt; — in-memory catalog.</w:t>
      </w:r>
    </w:p>
    <w:p>
      <w:pPr>
        <w:pStyle w:val="ListBullet"/>
      </w:pPr>
      <w:r>
        <w:t>ArrayList&lt;Member&gt; — registered members.</w:t>
      </w:r>
    </w:p>
    <w:p>
      <w:pPr>
        <w:pStyle w:val="ListBullet"/>
      </w:pPr>
      <w:r>
        <w:t>List&lt;String&gt; on Member — ISBNs currently borrowed.</w:t>
      </w:r>
    </w:p>
    <w:p>
      <w:pPr>
        <w:pStyle w:val="ListBullet"/>
      </w:pPr>
      <w:r>
        <w:t>List&lt;String&gt; on Book — FIFO reservation queue of member IDs.</w:t>
      </w:r>
    </w:p>
    <w:p>
      <w:pPr>
        <w:pStyle w:val="ListBullet"/>
      </w:pPr>
      <w:r>
        <w:t>Java Streams — filter, findFirst, collect, count, mapToDouble for search and stats.</w:t>
      </w:r>
    </w:p>
    <w:p>
      <w:pPr>
        <w:pStyle w:val="Heading2"/>
      </w:pPr>
      <w:r>
        <w:t>6.3 Algorithms</w:t>
      </w:r>
    </w:p>
    <w:p>
      <w:pPr>
        <w:pStyle w:val="ListBullet"/>
      </w:pPr>
      <w:r>
        <w:t>Borrow: validate book/member existence and availability, enforce borrow limit (5), honor reservation head-of-queue, set due date to LocalDate.now().plusWeeks(2), persist.</w:t>
      </w:r>
    </w:p>
    <w:p>
      <w:pPr>
        <w:pStyle w:val="ListBullet"/>
      </w:pPr>
      <w:r>
        <w:t>Return: verify borrower, compute fine if overdue, clear borrow fields, notify next reservation.</w:t>
      </w:r>
    </w:p>
    <w:p>
      <w:pPr>
        <w:pStyle w:val="ListBullet"/>
      </w:pPr>
      <w:r>
        <w:t>Overdue fine: ChronoUnit.DAYS.between(dueDate, today) × $1.00.</w:t>
      </w:r>
    </w:p>
    <w:p>
      <w:pPr>
        <w:pStyle w:val="ListBullet"/>
      </w:pPr>
      <w:r>
        <w:t>Search: case-insensitive contains match on title, author, or ISBN.</w:t>
      </w:r>
    </w:p>
    <w:p>
      <w:pPr>
        <w:pStyle w:val="ListBullet"/>
      </w:pPr>
      <w:r>
        <w:t>Persistence: serialize each record as pipe-separated fields; use '-' for empty optionals.</w:t>
      </w:r>
    </w:p>
    <w:p>
      <w:pPr>
        <w:pStyle w:val="Heading2"/>
      </w:pPr>
      <w:r>
        <w:t>6.4 File formats</w:t>
      </w:r>
    </w:p>
    <w:p>
      <w:pPr>
        <w:ind w:left="360"/>
      </w:pPr>
      <w:r>
        <w:rPr>
          <w:rFonts w:ascii="Consolas" w:hAnsi="Consolas"/>
          <w:sz w:val="18"/>
        </w:rPr>
        <w:t>Book line:</w:t>
        <w:br/>
        <w:t>ISBN|title|author|year|available|borrowedBy|dueDate|reservations</w:t>
        <w:br/>
        <w:br/>
        <w:t>Member line:</w:t>
        <w:br/>
        <w:t>id|name|email|borrowedIsbn1,borrowedIsbn2</w:t>
        <w:br/>
        <w:br/>
        <w:t>Empty optional fields use the token '-'.</w:t>
      </w:r>
    </w:p>
    <w:p>
      <w:pPr>
        <w:pStyle w:val="Heading2"/>
      </w:pPr>
      <w:r>
        <w:t>6.5 Exception handling and validation</w:t>
      </w:r>
    </w:p>
    <w:p>
      <w:pPr>
        <w:pStyle w:val="ListBullet"/>
      </w:pPr>
      <w:r>
        <w:t>FileHandler wraps read/write in try/catch and prints clear error messages instead of crashing.</w:t>
      </w:r>
    </w:p>
    <w:p>
      <w:pPr>
        <w:pStyle w:val="ListBullet"/>
      </w:pPr>
      <w:r>
        <w:t>Malformed lines are skipped with a console warning.</w:t>
      </w:r>
    </w:p>
    <w:p>
      <w:pPr>
        <w:pStyle w:val="ListBullet"/>
      </w:pPr>
      <w:r>
        <w:t>Main rejects empty strings, invalid years, weak emails, and out-of-range menu choices.</w:t>
      </w:r>
    </w:p>
    <w:p>
      <w:pPr>
        <w:pStyle w:val="ListBullet"/>
      </w:pPr>
      <w:r>
        <w:t>Business rules reject duplicate ISBNs/IDs, removing borrowed books, and illegal borrows.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475569"/>
          <w:sz w:val="18"/>
        </w:rPr>
        <w:t>Figure: Input validation and user feedback examples</w:t>
      </w:r>
    </w:p>
    <w:p>
      <w:pPr>
        <w:pStyle w:val="Heading1"/>
      </w:pPr>
      <w:r>
        <w:t>7. Visual Documentation</w:t>
      </w:r>
    </w:p>
    <w:p>
      <w:r>
        <w:rPr>
          <w:b w:val="0"/>
          <w:i w:val="0"/>
        </w:rPr>
        <w:t>The following screenshots were generated from live console sessions of the compiled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5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boo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475569"/>
          <w:sz w:val="18"/>
        </w:rPr>
        <w:t>Figure: View All Books — sample catalog with availability and overdue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17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1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475569"/>
          <w:sz w:val="18"/>
        </w:rPr>
        <w:t>Figure: Search Books — keyword 'Java' finds Effective Java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5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s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475569"/>
          <w:sz w:val="18"/>
        </w:rPr>
        <w:t>Figure: Library statistics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4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overd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475569"/>
          <w:sz w:val="18"/>
        </w:rPr>
        <w:t>Figure: Overdue books with calculated fines</w:t>
      </w:r>
    </w:p>
    <w:p>
      <w:pPr>
        <w:pStyle w:val="Heading1"/>
      </w:pPr>
      <w:r>
        <w:t>8. Testing Evidence</w:t>
      </w:r>
    </w:p>
    <w:p>
      <w:r>
        <w:rPr>
          <w:b w:val="0"/>
          <w:i w:val="0"/>
        </w:rPr>
        <w:t>Manual and scripted tests were run against the compiled application. A smoke-test input file (docs/smoke_input.txt) exercises view, search, statistics, and overdue listing non-interactively.</w:t>
      </w:r>
    </w:p>
    <w:p>
      <w:pPr>
        <w:ind w:left="360"/>
      </w:pPr>
      <w:r>
        <w:rPr>
          <w:rFonts w:ascii="Consolas" w:hAnsi="Consolas"/>
          <w:sz w:val="18"/>
        </w:rPr>
        <w:t># Windows PowerShell (from project root)</w:t>
        <w:br/>
        <w:t>javac -d bin src/main/java/library/*.java</w:t>
        <w:br/>
        <w:t>Get-Content docs/smoke_input.txt | java -cp bin library.Main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Start program</w:t>
            </w:r>
          </w:p>
        </w:tc>
        <w:tc>
          <w:tcPr>
            <w:tcW w:type="dxa" w:w="2160"/>
          </w:tcPr>
          <w:p>
            <w:r>
              <w:t>Loads 5 books and 5 members; menu displayed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View all books</w:t>
            </w:r>
          </w:p>
        </w:tc>
        <w:tc>
          <w:tcPr>
            <w:tcW w:type="dxa" w:w="2160"/>
          </w:tcPr>
          <w:p>
            <w:r>
              <w:t>Formatted list of 5 sample books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Search 'Java'</w:t>
            </w:r>
          </w:p>
        </w:tc>
        <w:tc>
          <w:tcPr>
            <w:tcW w:type="dxa" w:w="2160"/>
          </w:tcPr>
          <w:p>
            <w:r>
              <w:t>Matches Effective Java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 statistics</w:t>
            </w:r>
          </w:p>
        </w:tc>
        <w:tc>
          <w:tcPr>
            <w:tcW w:type="dxa" w:w="2160"/>
          </w:tcPr>
          <w:p>
            <w:r>
              <w:t>Totals match catalog (e.g. 5 books, 5 members)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 overdue books</w:t>
            </w:r>
          </w:p>
        </w:tc>
        <w:tc>
          <w:tcPr>
            <w:tcW w:type="dxa" w:w="2160"/>
          </w:tcPr>
          <w:p>
            <w:r>
              <w:t>Spring in Action shows fine ($1/day late)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Empty ISBN on add</w:t>
            </w:r>
          </w:p>
        </w:tc>
        <w:tc>
          <w:tcPr>
            <w:tcW w:type="dxa" w:w="2160"/>
          </w:tcPr>
          <w:p>
            <w:r>
              <w:t>Rejected: input cannot be empty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Duplicate ISBN</w:t>
            </w:r>
          </w:p>
        </w:tc>
        <w:tc>
          <w:tcPr>
            <w:tcW w:type="dxa" w:w="2160"/>
          </w:tcPr>
          <w:p>
            <w:r>
              <w:t>Rejected: book already exists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Duplicate member ID</w:t>
            </w:r>
          </w:p>
        </w:tc>
        <w:tc>
          <w:tcPr>
            <w:tcW w:type="dxa" w:w="2160"/>
          </w:tcPr>
          <w:p>
            <w:r>
              <w:t>Rejected: member already exists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Borrow missing ISBN</w:t>
            </w:r>
          </w:p>
        </w:tc>
        <w:tc>
          <w:tcPr>
            <w:tcW w:type="dxa" w:w="2160"/>
          </w:tcPr>
          <w:p>
            <w:r>
              <w:t>Book not found message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Invalid menu text</w:t>
            </w:r>
          </w:p>
        </w:tc>
        <w:tc>
          <w:tcPr>
            <w:tcW w:type="dxa" w:w="2160"/>
          </w:tcPr>
          <w:p>
            <w:r>
              <w:t>Prompts again for a number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Borrow available book</w:t>
            </w:r>
          </w:p>
        </w:tc>
        <w:tc>
          <w:tcPr>
            <w:tcW w:type="dxa" w:w="2160"/>
          </w:tcPr>
          <w:p>
            <w:r>
              <w:t>Due date ~2 weeks ahead; file updated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Return on-time book</w:t>
            </w:r>
          </w:p>
        </w:tc>
        <w:tc>
          <w:tcPr>
            <w:tcW w:type="dxa" w:w="2160"/>
          </w:tcPr>
          <w:p>
            <w:r>
              <w:t>No fine message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Return overdue book</w:t>
            </w:r>
          </w:p>
        </w:tc>
        <w:tc>
          <w:tcPr>
            <w:tcW w:type="dxa" w:w="2160"/>
          </w:tcPr>
          <w:p>
            <w:r>
              <w:t>Fine printed and book becomes available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Reserve borrowed book</w:t>
            </w:r>
          </w:p>
        </w:tc>
        <w:tc>
          <w:tcPr>
            <w:tcW w:type="dxa" w:w="2160"/>
          </w:tcPr>
          <w:p>
            <w:r>
              <w:t>Queue position shown; saved to books.txt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Remove borrowed book</w:t>
            </w:r>
          </w:p>
        </w:tc>
        <w:tc>
          <w:tcPr>
            <w:tcW w:type="dxa" w:w="2160"/>
          </w:tcPr>
          <w:p>
            <w:r>
              <w:t>Rejected with clear error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Export CSV</w:t>
            </w:r>
          </w:p>
        </w:tc>
        <w:tc>
          <w:tcPr>
            <w:tcW w:type="dxa" w:w="2160"/>
          </w:tcPr>
          <w:p>
            <w:r>
              <w:t>Creates data/books_export.csv and members_export.csv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Restart program</w:t>
            </w:r>
          </w:p>
        </w:tc>
        <w:tc>
          <w:tcPr>
            <w:tcW w:type="dxa" w:w="2160"/>
          </w:tcPr>
          <w:p>
            <w:r>
              <w:t>Previous changes reloaded from text files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r>
        <w:rPr>
          <w:b w:val="0"/>
          <w:i/>
          <w:color w:val="475569"/>
        </w:rPr>
        <w:t>Smoke-test scripted run: menu, book list, search, statistics, and overdue views completed successfully with exit code 0.</w:t>
      </w:r>
    </w:p>
    <w:p>
      <w:pPr>
        <w:pStyle w:val="Heading1"/>
      </w:pPr>
      <w:r>
        <w:t>9. Quality Standards Checklist</w:t>
      </w:r>
    </w:p>
    <w:p>
      <w:r>
        <w:rPr>
          <w:b/>
          <w:i w:val="0"/>
        </w:rPr>
        <w:t>All items required for full marks: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Included</w:t>
            </w:r>
          </w:p>
        </w:tc>
      </w:tr>
      <w:tr>
        <w:tc>
          <w:tcPr>
            <w:tcW w:type="dxa" w:w="4320"/>
          </w:tcPr>
          <w:p>
            <w:r>
              <w:t>Project Overview — clear goals and objectives</w:t>
            </w:r>
          </w:p>
        </w:tc>
        <w:tc>
          <w:tcPr>
            <w:tcW w:type="dxa" w:w="4320"/>
          </w:tcPr>
          <w:p>
            <w:r>
              <w:t>Yes — Section 1</w:t>
            </w:r>
          </w:p>
        </w:tc>
      </w:tr>
      <w:tr>
        <w:tc>
          <w:tcPr>
            <w:tcW w:type="dxa" w:w="4320"/>
          </w:tcPr>
          <w:p>
            <w:r>
              <w:t>Setup Instructions — step-by-step install/config</w:t>
            </w:r>
          </w:p>
        </w:tc>
        <w:tc>
          <w:tcPr>
            <w:tcW w:type="dxa" w:w="4320"/>
          </w:tcPr>
          <w:p>
            <w:r>
              <w:t>Yes — Section 3</w:t>
            </w:r>
          </w:p>
        </w:tc>
      </w:tr>
      <w:tr>
        <w:tc>
          <w:tcPr>
            <w:tcW w:type="dxa" w:w="4320"/>
          </w:tcPr>
          <w:p>
            <w:r>
              <w:t>Code Structure — organized file hierarchy</w:t>
            </w:r>
          </w:p>
        </w:tc>
        <w:tc>
          <w:tcPr>
            <w:tcW w:type="dxa" w:w="4320"/>
          </w:tcPr>
          <w:p>
            <w:r>
              <w:t>Yes — Section 5</w:t>
            </w:r>
          </w:p>
        </w:tc>
      </w:tr>
      <w:tr>
        <w:tc>
          <w:tcPr>
            <w:tcW w:type="dxa" w:w="4320"/>
          </w:tcPr>
          <w:p>
            <w:r>
              <w:t>Visual Documentation — screenshots of functionality</w:t>
            </w:r>
          </w:p>
        </w:tc>
        <w:tc>
          <w:tcPr>
            <w:tcW w:type="dxa" w:w="4320"/>
          </w:tcPr>
          <w:p>
            <w:r>
              <w:t>Yes — Sections 1, 6, 7</w:t>
            </w:r>
          </w:p>
        </w:tc>
      </w:tr>
      <w:tr>
        <w:tc>
          <w:tcPr>
            <w:tcW w:type="dxa" w:w="4320"/>
          </w:tcPr>
          <w:p>
            <w:r>
              <w:t>Technical Details — algorithms, structures, architecture</w:t>
            </w:r>
          </w:p>
        </w:tc>
        <w:tc>
          <w:tcPr>
            <w:tcW w:type="dxa" w:w="4320"/>
          </w:tcPr>
          <w:p>
            <w:r>
              <w:t>Yes — Section 6</w:t>
            </w:r>
          </w:p>
        </w:tc>
      </w:tr>
      <w:tr>
        <w:tc>
          <w:tcPr>
            <w:tcW w:type="dxa" w:w="4320"/>
          </w:tcPr>
          <w:p>
            <w:r>
              <w:t>Testing Evidence — test cases and validation</w:t>
            </w:r>
          </w:p>
        </w:tc>
        <w:tc>
          <w:tcPr>
            <w:tcW w:type="dxa" w:w="4320"/>
          </w:tcPr>
          <w:p>
            <w:r>
              <w:t>Yes — Section 8</w:t>
            </w:r>
          </w:p>
        </w:tc>
      </w:tr>
      <w:tr>
        <w:tc>
          <w:tcPr>
            <w:tcW w:type="dxa" w:w="4320"/>
          </w:tcPr>
          <w:p>
            <w:r>
              <w:t>Features list + How to Run + Sample Menu</w:t>
            </w:r>
          </w:p>
        </w:tc>
        <w:tc>
          <w:tcPr>
            <w:tcW w:type="dxa" w:w="4320"/>
          </w:tcPr>
          <w:p>
            <w:r>
              <w:t>Yes — Sections 2 and 4</w:t>
            </w:r>
          </w:p>
        </w:tc>
      </w:tr>
      <w:tr>
        <w:tc>
          <w:tcPr>
            <w:tcW w:type="dxa" w:w="4320"/>
          </w:tcPr>
          <w:p>
            <w:r>
              <w:t>OOP encapsulation, ArrayLists, File I/O, exceptions</w:t>
            </w:r>
          </w:p>
        </w:tc>
        <w:tc>
          <w:tcPr>
            <w:tcW w:type="dxa" w:w="4320"/>
          </w:tcPr>
          <w:p>
            <w:r>
              <w:t>Yes — implemented in source</w:t>
            </w:r>
          </w:p>
        </w:tc>
      </w:tr>
    </w:tbl>
    <w:p/>
    <w:p>
      <w:pPr>
        <w:pStyle w:val="Heading1"/>
      </w:pPr>
      <w:r>
        <w:t>10. How to Use (Quick Guide)</w:t>
      </w:r>
    </w:p>
    <w:p>
      <w:pPr>
        <w:pStyle w:val="ListNumber"/>
      </w:pPr>
      <w:r>
        <w:t>Start the program and choose an option from the numbered menu.</w:t>
      </w:r>
    </w:p>
    <w:p>
      <w:pPr>
        <w:pStyle w:val="ListNumber"/>
      </w:pPr>
      <w:r>
        <w:t>Add books (option 1) or browse/search/filter the catalog (options 2–4).</w:t>
      </w:r>
    </w:p>
    <w:p>
      <w:pPr>
        <w:pStyle w:val="ListNumber"/>
      </w:pPr>
      <w:r>
        <w:t>Register members (option 6) before borrowing.</w:t>
      </w:r>
    </w:p>
    <w:p>
      <w:pPr>
        <w:pStyle w:val="ListNumber"/>
      </w:pPr>
      <w:r>
        <w:t>Borrow with ISBN + Member ID (option 8); return with the same pair (option 9).</w:t>
      </w:r>
    </w:p>
    <w:p>
      <w:pPr>
        <w:pStyle w:val="ListNumber"/>
      </w:pPr>
      <w:r>
        <w:t>Check overdue fines (option 11) and overall statistics (option 12).</w:t>
      </w:r>
    </w:p>
    <w:p>
      <w:pPr>
        <w:pStyle w:val="ListNumber"/>
      </w:pPr>
      <w:r>
        <w:t>Reserve unavailable titles (option 10) or export CSV backups (option 13).</w:t>
      </w:r>
    </w:p>
    <w:p>
      <w:pPr>
        <w:pStyle w:val="ListNumber"/>
      </w:pPr>
      <w:r>
        <w:t>Choose Exit (option 14) when finished — all changes are already saved to disk.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E8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E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8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